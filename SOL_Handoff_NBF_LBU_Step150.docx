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 HANDOFF — NBF/LBU Step 5D.1 Possession Engine Status</w:t>
      </w:r>
    </w:p>
    <w:p>
      <w:r>
        <w:rPr>
          <w:b/>
        </w:rPr>
        <w:t xml:space="preserve">Status: </w:t>
      </w:r>
      <w:r>
        <w:t>Ready for Step 150</w:t>
      </w:r>
    </w:p>
    <w:p>
      <w:pPr>
        <w:pStyle w:val="Heading1"/>
      </w:pPr>
      <w:r>
        <w:t>Completed Milestones</w:t>
      </w:r>
    </w:p>
    <w:p>
      <w:pPr>
        <w:pStyle w:val="ListBullet"/>
      </w:pPr>
      <w:r>
        <w:t>Free-throw probability modeling implemented and league audited.</w:t>
      </w:r>
    </w:p>
    <w:p>
      <w:pPr>
        <w:pStyle w:val="ListBullet"/>
      </w:pPr>
      <w:r>
        <w:t>Free-throw resolution functions added and validated.</w:t>
      </w:r>
    </w:p>
    <w:p>
      <w:pPr>
        <w:pStyle w:val="ListBullet"/>
      </w:pPr>
      <w:r>
        <w:t>Missed final free throws correctly route into rebound resolution.</w:t>
      </w:r>
    </w:p>
    <w:p>
      <w:pPr>
        <w:pStyle w:val="ListBullet"/>
      </w:pPr>
      <w:r>
        <w:t>Integrated outcome-chain audit passed (2,500 scenarios, 0 errors).</w:t>
      </w:r>
    </w:p>
    <w:p>
      <w:pPr>
        <w:pStyle w:val="ListBullet"/>
      </w:pPr>
      <w:r>
        <w:t>Unified single-possession orchestrator created.</w:t>
      </w:r>
    </w:p>
    <w:p>
      <w:pPr>
        <w:pStyle w:val="ListBullet"/>
      </w:pPr>
      <w:r>
        <w:t>Single-possession validator created.</w:t>
      </w:r>
    </w:p>
    <w:p>
      <w:pPr>
        <w:pStyle w:val="ListBullet"/>
      </w:pPr>
      <w:r>
        <w:t>Orchestrator tested across 1,000 possessions and 2,000 deterministic simulations with 0 errors.</w:t>
      </w:r>
    </w:p>
    <w:p>
      <w:pPr>
        <w:pStyle w:val="ListBullet"/>
      </w:pPr>
      <w:r>
        <w:t>Orchestrator integrated into main() with structured possession trace and point reconciliation.</w:t>
      </w:r>
    </w:p>
    <w:p>
      <w:pPr>
        <w:pStyle w:val="ListBullet"/>
      </w:pPr>
      <w:r>
        <w:t>Unified single-possession main execution passed.</w:t>
      </w:r>
    </w:p>
    <w:p>
      <w:pPr>
        <w:pStyle w:val="Heading1"/>
      </w:pPr>
      <w:r>
        <w:t>Key Validation Results</w:t>
      </w:r>
    </w:p>
    <w:p>
      <w:pPr>
        <w:pStyle w:val="ListBullet"/>
      </w:pPr>
      <w:r>
        <w:t>League FT Audit PASS: 192 players, 960 scenarios, observed FT rate ~71.6%.</w:t>
      </w:r>
    </w:p>
    <w:p>
      <w:pPr>
        <w:pStyle w:val="ListBullet"/>
      </w:pPr>
      <w:r>
        <w:t>Integrated Outcome Chain Audit PASS: all terminal branches generated, FT and rebound paths verified.</w:t>
      </w:r>
    </w:p>
    <w:p>
      <w:pPr>
        <w:pStyle w:val="ListBullet"/>
      </w:pPr>
      <w:r>
        <w:t>Single Possession Orchestrator PASS: 1,000 possessions, 270 multi-event possessions, max length 8 events.</w:t>
      </w:r>
    </w:p>
    <w:p>
      <w:pPr>
        <w:pStyle w:val="ListBullet"/>
      </w:pPr>
      <w:r>
        <w:t>Unified Single Possession Main PASS with possession trace and reconciliation.</w:t>
      </w:r>
    </w:p>
    <w:p>
      <w:pPr>
        <w:pStyle w:val="Heading1"/>
      </w:pPr>
      <w:r>
        <w:t>Current Architecture</w:t>
      </w:r>
    </w:p>
    <w:p>
      <w:pPr>
        <w:pStyle w:val="ListBullet"/>
      </w:pPr>
      <w:r>
        <w:t>Select active lineup.</w:t>
      </w:r>
    </w:p>
    <w:p>
      <w:pPr>
        <w:pStyle w:val="ListBullet"/>
      </w:pPr>
      <w:r>
        <w:t>Select possession controller.</w:t>
      </w:r>
    </w:p>
    <w:p>
      <w:pPr>
        <w:pStyle w:val="ListBullet"/>
      </w:pPr>
      <w:r>
        <w:t>Select primary defender.</w:t>
      </w:r>
    </w:p>
    <w:p>
      <w:pPr>
        <w:pStyle w:val="ListBullet"/>
      </w:pPr>
      <w:r>
        <w:t>Select action.</w:t>
      </w:r>
    </w:p>
    <w:p>
      <w:pPr>
        <w:pStyle w:val="ListBullet"/>
      </w:pPr>
      <w:r>
        <w:t>Resolve pass OR terminal action.</w:t>
      </w:r>
    </w:p>
    <w:p>
      <w:pPr>
        <w:pStyle w:val="ListBullet"/>
      </w:pPr>
      <w:r>
        <w:t>Resolve free throws when shooting foul occurs.</w:t>
      </w:r>
    </w:p>
    <w:p>
      <w:pPr>
        <w:pStyle w:val="ListBullet"/>
      </w:pPr>
      <w:r>
        <w:t>Resolve rebounds when required.</w:t>
      </w:r>
    </w:p>
    <w:p>
      <w:pPr>
        <w:pStyle w:val="ListBullet"/>
      </w:pPr>
      <w:r>
        <w:t>Produce final possession state and traceable points.</w:t>
      </w:r>
    </w:p>
    <w:p>
      <w:pPr>
        <w:pStyle w:val="Heading1"/>
      </w:pPr>
      <w:r>
        <w:t>Backup Checkpoints Created</w:t>
      </w:r>
    </w:p>
    <w:p>
      <w:pPr>
        <w:pStyle w:val="ListBullet"/>
      </w:pPr>
      <w:r>
        <w:t>free_throw_functions_validated</w:t>
      </w:r>
    </w:p>
    <w:p>
      <w:pPr>
        <w:pStyle w:val="ListBullet"/>
      </w:pPr>
      <w:r>
        <w:t>free_throw_resolution_league_audited</w:t>
      </w:r>
    </w:p>
    <w:p>
      <w:pPr>
        <w:pStyle w:val="ListBullet"/>
      </w:pPr>
      <w:r>
        <w:t>free_throw_outcome_integrated</w:t>
      </w:r>
    </w:p>
    <w:p>
      <w:pPr>
        <w:pStyle w:val="ListBullet"/>
      </w:pPr>
      <w:r>
        <w:t>integrated_outcome_chain_audited</w:t>
      </w:r>
    </w:p>
    <w:p>
      <w:pPr>
        <w:pStyle w:val="ListBullet"/>
      </w:pPr>
      <w:r>
        <w:t>pre_single_possession_orchestrator</w:t>
      </w:r>
    </w:p>
    <w:p>
      <w:pPr>
        <w:pStyle w:val="ListBullet"/>
      </w:pPr>
      <w:r>
        <w:t>single_possession_orchestrator_validated</w:t>
      </w:r>
    </w:p>
    <w:p>
      <w:pPr>
        <w:pStyle w:val="ListBullet"/>
      </w:pPr>
      <w:r>
        <w:t>unified_single_possession_main_validated</w:t>
      </w:r>
    </w:p>
    <w:p>
      <w:pPr>
        <w:pStyle w:val="Heading1"/>
      </w:pPr>
      <w:r>
        <w:t>NEXT STEP (Step 150)</w:t>
      </w:r>
    </w:p>
    <w:p>
      <w:pPr>
        <w:pStyle w:val="ListBullet"/>
      </w:pPr>
      <w:r>
        <w:t>Run unified main determinism validation.</w:t>
      </w:r>
    </w:p>
    <w:p>
      <w:pPr>
        <w:pStyle w:val="ListBullet"/>
      </w:pPr>
      <w:r>
        <w:t>Execute build_possession_engine_prototype.py twice.</w:t>
      </w:r>
    </w:p>
    <w:p>
      <w:pPr>
        <w:pStyle w:val="ListBullet"/>
      </w:pPr>
      <w:r>
        <w:t>Hash outputs and compare byte-for-byte.</w:t>
      </w:r>
    </w:p>
    <w:p>
      <w:pPr>
        <w:pStyle w:val="ListBullet"/>
      </w:pPr>
      <w:r>
        <w:t>Expected result: VALIDATION: UNIFIED SINGLE POSSESSION MAIN DETERMINISM PASS.</w:t>
      </w:r>
    </w:p>
    <w:p>
      <w:pPr>
        <w:pStyle w:val="Heading1"/>
      </w:pPr>
      <w:r>
        <w:t>Remaining Work After Step 150</w:t>
      </w:r>
    </w:p>
    <w:p>
      <w:pPr>
        <w:pStyle w:val="ListBullet"/>
      </w:pPr>
      <w:r>
        <w:t>Lock deterministic main foundation.</w:t>
      </w:r>
    </w:p>
    <w:p>
      <w:pPr>
        <w:pStyle w:val="ListBullet"/>
      </w:pPr>
      <w:r>
        <w:t>Expand from single possession to possession sequencing.</w:t>
      </w:r>
    </w:p>
    <w:p>
      <w:pPr>
        <w:pStyle w:val="ListBullet"/>
      </w:pPr>
      <w:r>
        <w:t>Build game-state engine (score, clock, quarters, fouls, substitutions).</w:t>
      </w:r>
    </w:p>
    <w:p>
      <w:pPr>
        <w:pStyle w:val="ListBullet"/>
      </w:pPr>
      <w:r>
        <w:t>Connect possession loop into full-game simulation.</w:t>
      </w:r>
    </w:p>
    <w:p>
      <w:pPr>
        <w:pStyle w:val="ListBullet"/>
      </w:pPr>
      <w:r>
        <w:t>Continue Step 5D roadmap validation and auditing.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2026-07-12T22:43:20.0723636Z</dcterms:created>
  <dcterms:modified xsi:type="dcterms:W3CDTF">2026-07-12T22:43:20.0723636Z</dcterms:modified>
  <category/>
</coreProperties>
</file>